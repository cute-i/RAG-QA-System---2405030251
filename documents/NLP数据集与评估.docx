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NLP数据集与评估</w:t>
      </w:r>
    </w:p>
    <w:p>
      <w:r>
        <w:t>NLP任务的评估需要使用标准数据集，常见的数据集包括：</w:t>
      </w:r>
    </w:p>
    <w:p>
      <w:r>
        <w:t>GLUE（General Language Understanding Evaluation）是一个包含多个NLP任务的基准数据集。</w:t>
      </w:r>
    </w:p>
    <w:p>
      <w:r>
        <w:t>SQuAD（Stanford Question Answering Dataset）是一个阅读理解数据集，包含问题和对应的段落。</w:t>
      </w:r>
    </w:p>
    <w:p>
      <w:r>
        <w:t>CoNLL-2003是一个命名实体识别数据集，包含英语和德语的标注数据。</w:t>
      </w:r>
    </w:p>
    <w:p>
      <w:r>
        <w:t>IMDB电影评论数据集用于情感分析任务，包含50000条电影评论。</w:t>
      </w:r>
    </w:p>
    <w:p>
      <w:r>
        <w:t>常用的评估指标包括：准确率（Accuracy）、精确率（Precision）、召回率（Recall）、F1分数、BLEU分数等。</w:t>
      </w:r>
    </w:p>
    <w:p>
      <w:r>
        <w:t>对于生成任务，人工评估也是重要的评估方式，能够评估生成文本的质量和流畅度。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