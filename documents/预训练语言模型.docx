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预训练语言模型</w:t>
      </w:r>
    </w:p>
    <w:p>
      <w:r>
        <w:t>预训练语言模型（Pre-trained Language Models）是在大规模语料上预先训练的语言模型，能够学习通用的语言知识。</w:t>
      </w:r>
    </w:p>
    <w:p>
      <w:r>
        <w:t>ELMo是第一个成功应用预训练的模型，使用双向LSTM在大规模文本上进行预训练。</w:t>
      </w:r>
    </w:p>
    <w:p>
      <w:r>
        <w:t>GPT（Generative Pre-trained Transformer）是OpenAI提出的生成式预训练模型，基于Transformer解码器。</w:t>
      </w:r>
    </w:p>
    <w:p>
      <w:r>
        <w:t>BERT（Bidirectional Encoder Representations from Transformers）是Google提出的基于Transformer编码器的预训练模型。</w:t>
      </w:r>
    </w:p>
    <w:p>
      <w:r>
        <w:t>GPT-2、GPT-3、GPT-4是GPT系列的后续版本，参数规模不断增大，能力不断提升。</w:t>
      </w:r>
    </w:p>
    <w:p>
      <w:r>
        <w:t>预训练语言模型的微调（Fine-tuning）是指在特定任务上进行训练，使其适应具体的应用场景。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